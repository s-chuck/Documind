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DocuMind Debugging Journey</w:t>
      </w:r>
    </w:p>
    <w:p>
      <w:pPr>
        <w:jc w:val="center"/>
      </w:pPr>
      <w:r>
        <w:rPr>
          <w:sz w:val="26"/>
        </w:rPr>
        <w:t>Forensic walkthrough of the upload → extraction → OCR → chunking → embedding → PostgreSQL pipeline</w:t>
      </w:r>
    </w:p>
    <w:p>
      <w:r>
        <w:rPr>
          <w:b w:val="0"/>
          <w:i/>
        </w:rPr>
        <w:t>Purpose: turn the actual debugging session into a reusable technical-interview debugging playbook.</w:t>
      </w:r>
    </w:p>
    <w:p>
      <w:r>
        <w:rPr>
          <w:b w:val="0"/>
          <w:i w:val="0"/>
        </w:rPr>
        <w:t>This document is based on the supplied debugging transcript. It reorganizes the session for learning without inventing a different incident.</w:t>
      </w:r>
    </w:p>
    <w:p>
      <w:r>
        <w:br w:type="page"/>
      </w:r>
    </w:p>
    <w:p>
      <w:pPr>
        <w:pStyle w:val="Heading1"/>
      </w:pPr>
      <w:r>
        <w:t>1. The Most Important Lesson</w:t>
      </w:r>
    </w:p>
    <w:p>
      <w:r>
        <w:rPr>
          <w:b w:val="0"/>
          <w:i w:val="0"/>
        </w:rPr>
        <w:t>The biggest lesson is not any single fix. It is the debugging method: do not change random code. Start from the observed failure, map the system as a pipeline, identify the last known-good stage, and test the boundary immediately after it.</w:t>
      </w:r>
    </w:p>
    <w:p>
      <w:r>
        <w:rPr>
          <w:b/>
        </w:rPr>
        <w:t xml:space="preserve">Core rule: </w:t>
      </w:r>
      <w:r>
        <w:t>Every debugging step should reduce the number of possible places where the bug can live.</w:t>
      </w:r>
    </w:p>
    <w:p>
      <w:pPr>
        <w:pStyle w:val="Heading1"/>
      </w:pPr>
      <w:r>
        <w:t>2. The System You Were Debugging</w:t>
      </w:r>
    </w:p>
    <w:p>
      <w:pPr>
        <w:pStyle w:val="DebugCode"/>
      </w:pPr>
      <w:r>
        <w:t>Browser</w:t>
        <w:br/>
        <w:t xml:space="preserve">  ↓</w:t>
        <w:br/>
        <w:t>POST /documents/</w:t>
        <w:br/>
        <w:t xml:space="preserve">  ↓</w:t>
        <w:br/>
        <w:t>FastAPI upload_document()</w:t>
        <w:br/>
        <w:t xml:space="preserve">  ↓</w:t>
        <w:br/>
        <w:t>save uploaded file</w:t>
        <w:br/>
        <w:t xml:space="preserve">  ↓</w:t>
        <w:br/>
        <w:t>create Document(status=PROCESSING)</w:t>
        <w:br/>
        <w:t xml:space="preserve">  ↓</w:t>
        <w:br/>
        <w:t>COMMIT</w:t>
        <w:br/>
        <w:t xml:space="preserve">  ↓</w:t>
        <w:br/>
        <w:t>extract_text(file_path)</w:t>
        <w:br/>
        <w:t xml:space="preserve">  ↓</w:t>
        <w:br/>
        <w:t xml:space="preserve">  ├─ TXT → text extraction</w:t>
        <w:br/>
        <w:t xml:space="preserve">  ├─ IMAGE → Pillow → Tesseract</w:t>
        <w:br/>
        <w:t xml:space="preserve">  ├─ PDF → PyMuPDF → text / render → Tesseract</w:t>
        <w:br/>
        <w:t xml:space="preserve">  └─ DOCX → document extraction</w:t>
        <w:br/>
        <w:t xml:space="preserve">  ↓</w:t>
        <w:br/>
        <w:t>chunk_text(text)</w:t>
        <w:br/>
        <w:t xml:space="preserve">  ↓</w:t>
        <w:br/>
        <w:t>generate_embeddings(chunks)</w:t>
        <w:br/>
        <w:t xml:space="preserve">  ↓</w:t>
        <w:br/>
        <w:t>DocumentChunk rows + embedding</w:t>
        <w:br/>
        <w:t xml:space="preserve">  ↓</w:t>
        <w:br/>
        <w:t>READY</w:t>
        <w:br/>
      </w:r>
    </w:p>
    <w:p>
      <w:r>
        <w:rPr>
          <w:b w:val="0"/>
          <w:i w:val="0"/>
        </w:rPr>
        <w:t>There are two important outputs: the Document row and the DocumentChunk rows produced from extracted text.</w:t>
      </w:r>
    </w:p>
    <w:p>
      <w:pPr>
        <w:pStyle w:val="Heading1"/>
      </w:pPr>
      <w:r>
        <w:t>3. First Symptom: HTTP 500</w:t>
      </w:r>
    </w:p>
    <w:p>
      <w:r>
        <w:rPr>
          <w:b w:val="0"/>
          <w:i w:val="0"/>
        </w:rPr>
        <w:t>The browser showed a POST /documents/ request returning 500 Internal Server Error. The traceback pointed to db.refresh(document), followed by SQLAlchemy's 'Instance &lt;Document ...&gt; is not persistent within this Session' error. The source transcript records this exact initial failure. fileciteturn1file0L11-L27</w:t>
      </w:r>
    </w:p>
    <w:p>
      <w:r>
        <w:rPr>
          <w:b w:val="0"/>
          <w:i w:val="0"/>
        </w:rPr>
        <w:t>The first mistake would have been to conclude immediately that the certificate PDF was bad. The traceback was occurring inside exception handling, so the visible error might be secondary.</w:t>
      </w:r>
    </w:p>
    <w:p>
      <w:pPr>
        <w:pStyle w:val="Heading1"/>
      </w:pPr>
      <w:r>
        <w:t>4. Primary Error vs Secondary Error</w:t>
      </w:r>
    </w:p>
    <w:p>
      <w:pPr>
        <w:pStyle w:val="DebugCode"/>
      </w:pPr>
      <w:r>
        <w:t>Something fails during document processing</w:t>
        <w:br/>
        <w:t xml:space="preserve">        ↓</w:t>
        <w:br/>
        <w:t>exception handler starts</w:t>
        <w:br/>
        <w:t xml:space="preserve">        ↓</w:t>
        <w:br/>
        <w:t>handler calls db.refresh(document)</w:t>
        <w:br/>
        <w:t xml:space="preserve">        ↓</w:t>
        <w:br/>
        <w:t>db.refresh(document) fails</w:t>
        <w:br/>
        <w:t xml:space="preserve">        ↓</w:t>
        <w:br/>
        <w:t>SECOND exception becomes visible</w:t>
        <w:br/>
      </w:r>
    </w:p>
    <w:p>
      <w:r>
        <w:rPr>
          <w:b w:val="0"/>
          <w:i w:val="0"/>
        </w:rPr>
        <w:t>The transcript explicitly identified this as an error while handling an earlier error. The first objective was therefore to stop the error handler from masking the original processing failure. fileciteturn1file0L43-L68</w:t>
      </w:r>
    </w:p>
    <w:p>
      <w:r>
        <w:rPr>
          <w:b/>
        </w:rPr>
        <w:t xml:space="preserve">Interview lesson: </w:t>
      </w:r>
      <w:r>
        <w:t>Always ask: 'Is this the original exception, or did my exception-handling code throw another exception?'</w:t>
      </w:r>
    </w:p>
    <w:p>
      <w:pPr>
        <w:pStyle w:val="Heading1"/>
      </w:pPr>
      <w:r>
        <w:t>5. Transaction Boundary: Why the Document Was Committed First</w:t>
      </w:r>
    </w:p>
    <w:p>
      <w:r>
        <w:rPr>
          <w:b w:val="0"/>
          <w:i w:val="0"/>
        </w:rPr>
        <w:t>The architecture was changed so the Document row is persisted before expensive extraction/embedding work starts.</w:t>
      </w:r>
    </w:p>
    <w:p>
      <w:pPr>
        <w:pStyle w:val="DebugCode"/>
      </w:pPr>
      <w:r>
        <w:t>Create Document(status=PROCESSING)</w:t>
        <w:br/>
        <w:t xml:space="preserve">        ↓</w:t>
        <w:br/>
        <w:t>db.add(document)</w:t>
        <w:br/>
        <w:t xml:space="preserve">        ↓</w:t>
        <w:br/>
        <w:t>db.commit()</w:t>
        <w:br/>
        <w:t xml:space="preserve">        ↓</w:t>
        <w:br/>
        <w:t>db.refresh(document)</w:t>
        <w:br/>
        <w:t xml:space="preserve">        ↓</w:t>
        <w:br/>
        <w:t>document definitely exists in PostgreSQL</w:t>
        <w:br/>
        <w:t xml:space="preserve">        ↓</w:t>
        <w:br/>
        <w:t>process file</w:t>
        <w:br/>
        <w:t xml:space="preserve">        ↓</w:t>
        <w:br/>
        <w:t>chunks + embeddings</w:t>
        <w:br/>
        <w:t xml:space="preserve">        ↓</w:t>
        <w:br/>
        <w:t>READY</w:t>
        <w:br/>
      </w:r>
    </w:p>
    <w:p>
      <w:r>
        <w:rPr>
          <w:b w:val="0"/>
          <w:i w:val="0"/>
        </w:rPr>
        <w:t>If processing fails, the processing transaction is rolled back, the Document is queried again, and its status is changed to FAILED. This was the proposed safer flow in the transcript. fileciteturn1file0L69-L101</w:t>
      </w:r>
    </w:p>
    <w:p>
      <w:pPr>
        <w:pStyle w:val="Heading1"/>
      </w:pPr>
      <w:r>
        <w:t>6. Why save_chunks() Does Not Commit</w:t>
      </w:r>
    </w:p>
    <w:p>
      <w:pPr>
        <w:pStyle w:val="DebugCode"/>
      </w:pPr>
      <w:r>
        <w:t>def save_chunks(db, document_id, text):</w:t>
        <w:br/>
        <w:t xml:space="preserve">    chunks = chunk_text(text)</w:t>
        <w:br/>
        <w:t xml:space="preserve">    if not chunks:</w:t>
        <w:br/>
        <w:t xml:space="preserve">        return []</w:t>
        <w:br/>
        <w:br/>
        <w:t xml:space="preserve">    embeddings = generate_embeddings(chunks)</w:t>
        <w:br/>
        <w:br/>
        <w:t xml:space="preserve">    document_chunks = []</w:t>
        <w:br/>
        <w:t xml:space="preserve">    for index, (chunk, embedding) in enumerate(zip(chunks, embeddings)):</w:t>
        <w:br/>
        <w:t xml:space="preserve">        document_chunk = DocumentChunk(</w:t>
        <w:br/>
        <w:t xml:space="preserve">            document_id=document_id,</w:t>
        <w:br/>
        <w:t xml:space="preserve">            chunk_index=index,</w:t>
        <w:br/>
        <w:t xml:space="preserve">            content=chunk,</w:t>
        <w:br/>
        <w:t xml:space="preserve">            embedding=embedding,</w:t>
        <w:br/>
        <w:t xml:space="preserve">        )</w:t>
        <w:br/>
        <w:t xml:space="preserve">        db.add(document_chunk)</w:t>
        <w:br/>
        <w:t xml:space="preserve">        document_chunks.append(document_chunk)</w:t>
        <w:br/>
        <w:br/>
        <w:t xml:space="preserve">    return document_chunks</w:t>
        <w:br/>
      </w:r>
    </w:p>
    <w:p>
      <w:r>
        <w:rPr>
          <w:b w:val="0"/>
          <w:i w:val="0"/>
        </w:rPr>
        <w:t>The session deliberately kept db.commit() out of save_chunks(). The caller owns the transaction boundary. The source specifically records 'No db.commit() inside this function.' fileciteturn1file0L102-L134</w:t>
      </w:r>
    </w:p>
    <w:p>
      <w:pPr>
        <w:pStyle w:val="Heading1"/>
      </w:pPr>
      <w:r>
        <w:t>7. The Missing db.add / commit / refresh Problem</w:t>
      </w:r>
    </w:p>
    <w:p>
      <w:r>
        <w:rPr>
          <w:b w:val="0"/>
          <w:i w:val="0"/>
        </w:rPr>
        <w:t>At one point the code created Document(...) but did not add it to the session and commit it before using document.id. The debugging response correctly focused on the fact that document.id is a database identity and should be obtained from a persisted object.</w:t>
      </w:r>
    </w:p>
    <w:p>
      <w:pPr>
        <w:pStyle w:val="DebugCode"/>
      </w:pPr>
      <w:r>
        <w:t>document = Document(...)</w:t>
        <w:br/>
        <w:t>db.add(document)</w:t>
        <w:br/>
        <w:t>db.commit()</w:t>
        <w:br/>
        <w:t>db.refresh(document)</w:t>
        <w:br/>
        <w:br/>
        <w:t>try:</w:t>
        <w:br/>
        <w:t xml:space="preserve">    text = extract_text(str(file_path))</w:t>
        <w:br/>
        <w:t xml:space="preserve">    save_chunks(</w:t>
        <w:br/>
        <w:t xml:space="preserve">        db=db,</w:t>
        <w:br/>
        <w:t xml:space="preserve">        document_id=document.id,</w:t>
        <w:br/>
        <w:t xml:space="preserve">        text=text,</w:t>
        <w:br/>
        <w:t xml:space="preserve">    )</w:t>
        <w:br/>
        <w:t xml:space="preserve">    ...</w:t>
        <w:br/>
      </w:r>
    </w:p>
    <w:p>
      <w:r>
        <w:rPr>
          <w:b w:val="0"/>
          <w:i w:val="0"/>
        </w:rPr>
        <w:t>The transcript explicitly identified document.id as potentially None before persistence and prescribed db.add(), db.commit(), and db.refresh() before processing. fileciteturn1file0L282-L320</w:t>
      </w:r>
    </w:p>
    <w:p>
      <w:pPr>
        <w:pStyle w:val="Heading1"/>
      </w:pPr>
      <w:r>
        <w:t>8. What the Correct Error Handler Does</w:t>
      </w:r>
    </w:p>
    <w:p>
      <w:pPr>
        <w:pStyle w:val="DebugCode"/>
      </w:pPr>
      <w:r>
        <w:t>except Exception as exc:</w:t>
        <w:br/>
        <w:t xml:space="preserve">    db.rollback()</w:t>
        <w:br/>
        <w:br/>
        <w:t xml:space="preserve">    document = (</w:t>
        <w:br/>
        <w:t xml:space="preserve">        db.query(Document)</w:t>
        <w:br/>
        <w:t xml:space="preserve">        .filter(Document.id == document.id)</w:t>
        <w:br/>
        <w:t xml:space="preserve">        .first()</w:t>
        <w:br/>
        <w:t xml:space="preserve">    )</w:t>
        <w:br/>
        <w:br/>
        <w:t xml:space="preserve">    if document:</w:t>
        <w:br/>
        <w:t xml:space="preserve">        document.status = "FAILED"</w:t>
        <w:br/>
        <w:t xml:space="preserve">        document.updated_at = datetime.now(timezone.utc)</w:t>
        <w:br/>
        <w:t xml:space="preserve">        db.commit()</w:t>
        <w:br/>
        <w:br/>
        <w:t xml:space="preserve">    print("DOCUMENT PROCESSING ERROR:", exc)</w:t>
        <w:br/>
        <w:t xml:space="preserve">    raise HTTPException(</w:t>
        <w:br/>
        <w:t xml:space="preserve">        status_code=500,</w:t>
        <w:br/>
        <w:t xml:space="preserve">        detail="Document processing failed",</w:t>
        <w:br/>
        <w:t xml:space="preserve">    )</w:t>
        <w:br/>
      </w:r>
    </w:p>
    <w:p>
      <w:r>
        <w:rPr>
          <w:b w:val="0"/>
          <w:i w:val="0"/>
        </w:rPr>
        <w:t>The important idea is that after rollback, the code gets a fresh ORM object from PostgreSQL instead of assuming the previous object is still in the correct state. fileciteturn1file0L180-L208</w:t>
      </w:r>
    </w:p>
    <w:p>
      <w:pPr>
        <w:pStyle w:val="Heading1"/>
      </w:pPr>
      <w:r>
        <w:t>9. New Symptom: document_chunks Is Empty</w:t>
      </w:r>
    </w:p>
    <w:p>
      <w:r>
        <w:rPr>
          <w:b w:val="0"/>
          <w:i w:val="0"/>
        </w:rPr>
        <w:t>Once the transaction issue was addressed, a new observation became useful: a Document could exist while document_chunks was empty.</w:t>
      </w:r>
    </w:p>
    <w:p>
      <w:pPr>
        <w:pStyle w:val="DebugCode"/>
      </w:pPr>
      <w:r>
        <w:t>upload</w:t>
        <w:br/>
        <w:t xml:space="preserve">  ↓</w:t>
        <w:br/>
        <w:t>document row</w:t>
        <w:br/>
        <w:t xml:space="preserve">  ↓</w:t>
        <w:br/>
        <w:t>extract_text()</w:t>
        <w:br/>
        <w:t xml:space="preserve">  ↓</w:t>
        <w:br/>
        <w:t>chunk_text()</w:t>
        <w:br/>
        <w:t xml:space="preserve">  ↓</w:t>
        <w:br/>
        <w:t>save_chunks()</w:t>
        <w:br/>
        <w:t xml:space="preserve">  ↓</w:t>
        <w:br/>
        <w:t>document_chunks</w:t>
        <w:br/>
      </w:r>
    </w:p>
    <w:p>
      <w:r>
        <w:rPr>
          <w:b w:val="0"/>
          <w:i w:val="0"/>
        </w:rPr>
        <w:t>The transcript enumerated four possible explanations: extraction returned an empty string; chunking returned []; save_chunks() was never reached; or save_chunks() failed and the transaction rolled back. fileciteturn1file0L378-L400</w:t>
      </w:r>
    </w:p>
    <w:p>
      <w:r>
        <w:rPr>
          <w:b/>
        </w:rPr>
        <w:t xml:space="preserve">Debugging pattern: </w:t>
      </w:r>
      <w:r>
        <w:t>When an output is missing, enumerate every stage that could have produced it.</w:t>
      </w:r>
    </w:p>
    <w:p>
      <w:pPr>
        <w:pStyle w:val="Heading1"/>
      </w:pPr>
      <w:r>
        <w:t>10. Use the Database as a Checkpoint</w:t>
      </w:r>
    </w:p>
    <w:p>
      <w:pPr>
        <w:pStyle w:val="DebugCode"/>
      </w:pPr>
      <w:r>
        <w:t>SELECT id, name, status</w:t>
        <w:br/>
        <w:t>FROM documents</w:t>
        <w:br/>
        <w:t>ORDER BY id DESC</w:t>
        <w:br/>
        <w:t>LIMIT 5;</w:t>
        <w:br/>
      </w:r>
    </w:p>
    <w:p>
      <w:r>
        <w:rPr>
          <w:b w:val="0"/>
          <w:i w:val="0"/>
        </w:rPr>
        <w:t>The purpose of this query was not just to inspect data. It was to determine which state the pipeline reached: READY or FAILED. The transcript used this as an early checkpoint. fileciteturn1file0L401-L410</w:t>
      </w:r>
    </w:p>
    <w:p>
      <w:pPr>
        <w:pStyle w:val="Heading1"/>
      </w:pPr>
      <w:r>
        <w:t>11. Why FAILED Documents Can Remain</w:t>
      </w:r>
    </w:p>
    <w:p>
      <w:r>
        <w:rPr>
          <w:b w:val="0"/>
          <w:i w:val="0"/>
        </w:rPr>
        <w:t>After the transaction redesign, a failed document row remaining in documents is expected. The Document was committed before processing, so a later processing failure should not erase the record. Instead, the record survives with status FAILED. fileciteturn1file0L638-L660</w:t>
      </w:r>
    </w:p>
    <w:p>
      <w:pPr>
        <w:pStyle w:val="DebugCode"/>
      </w:pPr>
      <w:r>
        <w:t>documents:</w:t>
        <w:br/>
        <w:t>id | name     | status</w:t>
        <w:br/>
        <w:t>8  | bad.pdf  | FAILED</w:t>
        <w:br/>
        <w:br/>
        <w:t>document_chunks:</w:t>
        <w:br/>
        <w:t>(no rows for that document)</w:t>
        <w:br/>
      </w:r>
    </w:p>
    <w:p>
      <w:pPr>
        <w:pStyle w:val="Heading1"/>
      </w:pPr>
      <w:r>
        <w:t>12. The 'READY but Zero Chunks' Logical Bug</w:t>
      </w:r>
    </w:p>
    <w:p>
      <w:pPr>
        <w:pStyle w:val="DebugCode"/>
      </w:pPr>
      <w:r>
        <w:t>PDF</w:t>
        <w:br/>
        <w:t xml:space="preserve"> ↓</w:t>
        <w:br/>
        <w:t>extract_text()</w:t>
        <w:br/>
        <w:t xml:space="preserve"> ↓</w:t>
        <w:br/>
        <w:t>""</w:t>
        <w:br/>
        <w:t xml:space="preserve"> ↓</w:t>
        <w:br/>
        <w:t>chunk_text("")</w:t>
        <w:br/>
        <w:t xml:space="preserve"> ↓</w:t>
        <w:br/>
        <w:t>[]</w:t>
        <w:br/>
        <w:t xml:space="preserve"> ↓</w:t>
        <w:br/>
        <w:t>save_chunks() creates nothing</w:t>
        <w:br/>
        <w:t xml:space="preserve"> ↓</w:t>
        <w:br/>
        <w:t>status = READY   ← WRONG</w:t>
        <w:br/>
      </w:r>
    </w:p>
    <w:p>
      <w:r>
        <w:rPr>
          <w:b w:val="0"/>
          <w:i w:val="0"/>
        </w:rPr>
        <w:t>This was more important than merely getting a 500: the system could claim success even though it produced no usable output. The transcript explicitly called READY with zero chunks an incorrect state. fileciteturn1file0L661-L680</w:t>
      </w:r>
    </w:p>
    <w:p>
      <w:pPr>
        <w:pStyle w:val="Heading1"/>
      </w:pPr>
      <w:r>
        <w:t>13. Turn Silent Failure into Explicit Failure</w:t>
      </w:r>
    </w:p>
    <w:p>
      <w:pPr>
        <w:pStyle w:val="DebugCode"/>
      </w:pPr>
      <w:r>
        <w:t>text = extract_text(str(file_path))</w:t>
        <w:br/>
        <w:br/>
        <w:t>if not text.strip():</w:t>
        <w:br/>
        <w:t xml:space="preserve">    raise ValueError("No text could be extracted from document")</w:t>
        <w:br/>
      </w:r>
    </w:p>
    <w:p>
      <w:r>
        <w:rPr>
          <w:b w:val="0"/>
          <w:i w:val="0"/>
        </w:rPr>
        <w:t>Now an image-only or otherwise unextractable document becomes FAILED instead of incorrectly becoming READY. fileciteturn1file0L681-L728</w:t>
      </w:r>
    </w:p>
    <w:p>
      <w:r>
        <w:rPr>
          <w:b/>
        </w:rPr>
        <w:t xml:space="preserve">Invariant: </w:t>
      </w:r>
      <w:r>
        <w:t>READY should mean the expected processing output actually exists.</w:t>
      </w:r>
    </w:p>
    <w:p>
      <w:pPr>
        <w:pStyle w:val="Heading1"/>
      </w:pPr>
      <w:r>
        <w:t>14. PDF Extraction Hypothesis</w:t>
      </w:r>
    </w:p>
    <w:p>
      <w:r>
        <w:rPr>
          <w:b w:val="0"/>
          <w:i w:val="0"/>
        </w:rPr>
        <w:t>The original PDF logic used PyMuPDF's page.get_text() and then page.get_images() to decide whether OCR should run.</w:t>
      </w:r>
    </w:p>
    <w:p>
      <w:pPr>
        <w:pStyle w:val="DebugCode"/>
      </w:pPr>
      <w:r>
        <w:t>text = page.get_text().strip()</w:t>
        <w:br/>
        <w:br/>
        <w:t>if text:</w:t>
        <w:br/>
        <w:t xml:space="preserve">    page_content.append(text)</w:t>
        <w:br/>
        <w:br/>
        <w:t>images = page.get_images(full=True)</w:t>
        <w:br/>
        <w:br/>
        <w:t>if images:</w:t>
        <w:br/>
        <w:t xml:space="preserve">    # OCR</w:t>
        <w:br/>
      </w:r>
    </w:p>
    <w:p>
      <w:r>
        <w:rPr>
          <w:b w:val="0"/>
          <w:i w:val="0"/>
        </w:rPr>
        <w:t>The hypothesis was that a scanned/certificate PDF could contain visually readable content without page.get_images() giving the expected signal. Then both text extraction and OCR could be skipped, producing empty output. This was treated as a hypothesis to test, not as a fact.</w:t>
      </w:r>
    </w:p>
    <w:p>
      <w:pPr>
        <w:pStyle w:val="DebugCode"/>
      </w:pPr>
      <w:r>
        <w:t>page.get_text() → ""</w:t>
        <w:br/>
        <w:t>page.get_images() → []</w:t>
        <w:br/>
        <w:t xml:space="preserve">        ↓</w:t>
        <w:br/>
        <w:t>nothing extracted</w:t>
        <w:br/>
        <w:t xml:space="preserve">        ↓</w:t>
        <w:br/>
        <w:t>extract_text() → ""</w:t>
        <w:br/>
        <w:t xml:space="preserve">        ↓</w:t>
        <w:br/>
        <w:t>chunk_text("") → []</w:t>
        <w:br/>
        <w:t xml:space="preserve">        ↓</w:t>
        <w:br/>
        <w:t>zero chunks</w:t>
        <w:br/>
      </w:r>
    </w:p>
    <w:p>
      <w:pPr>
        <w:pStyle w:val="Heading1"/>
      </w:pPr>
      <w:r>
        <w:t>15. Instrumentation: Where to Put print()</w:t>
      </w:r>
    </w:p>
    <w:p>
      <w:pPr>
        <w:pStyle w:val="DebugCode"/>
      </w:pPr>
      <w:r>
        <w:t>PAGE {page_number}: text_length={len(text)}, images={len(images)}</w:t>
        <w:br/>
        <w:t>PAGE {page_number}: ocr_length={len(ocr_text)}</w:t>
        <w:br/>
        <w:t>TOTAL EXTRACTED CHARACTERS: {len(result)}</w:t>
        <w:br/>
      </w:r>
    </w:p>
    <w:p>
      <w:r>
        <w:rPr>
          <w:b w:val="0"/>
          <w:i w:val="0"/>
        </w:rPr>
        <w:t>These statements were chosen because they sit at data boundaries. They tell you whether a stage ran and whether useful data came out. The transcript proposed exactly this per-page instrumentation. fileciteturn1file0L437-L509</w:t>
      </w:r>
    </w:p>
    <w:p>
      <w:pPr>
        <w:pStyle w:val="ListBullet"/>
      </w:pPr>
      <w:r>
        <w:t>text_length: did normal PDF extraction produce anything?</w:t>
      </w:r>
    </w:p>
    <w:p>
      <w:pPr>
        <w:pStyle w:val="ListBullet"/>
      </w:pPr>
      <w:r>
        <w:t>images: did the current OCR trigger detect images?</w:t>
      </w:r>
    </w:p>
    <w:p>
      <w:pPr>
        <w:pStyle w:val="ListBullet"/>
      </w:pPr>
      <w:r>
        <w:t>ocr_length: did OCR produce text?</w:t>
      </w:r>
    </w:p>
    <w:p>
      <w:pPr>
        <w:pStyle w:val="ListBullet"/>
      </w:pPr>
      <w:r>
        <w:t>TOTAL EXTRACTED CHARACTERS: what actually leaves extraction?</w:t>
      </w:r>
    </w:p>
    <w:p>
      <w:pPr>
        <w:pStyle w:val="Heading1"/>
      </w:pPr>
      <w:r>
        <w:t>16. Better PDF OCR Strategy</w:t>
      </w:r>
    </w:p>
    <w:p>
      <w:pPr>
        <w:pStyle w:val="DebugCode"/>
      </w:pPr>
      <w:r>
        <w:t>For each page:</w:t>
        <w:br/>
        <w:t xml:space="preserve">    try normal text extraction</w:t>
        <w:br/>
        <w:br/>
        <w:t xml:space="preserve">    if len(text) &gt;= 50:</w:t>
        <w:br/>
        <w:t xml:space="preserve">        keep it</w:t>
        <w:br/>
        <w:t xml:space="preserve">        continue</w:t>
        <w:br/>
        <w:br/>
        <w:t xml:space="preserve">    otherwise:</w:t>
        <w:br/>
        <w:t xml:space="preserve">        render page at 300 DPI</w:t>
        <w:br/>
        <w:t xml:space="preserve">        run Tesseract OCR</w:t>
        <w:br/>
        <w:t xml:space="preserve">        keep OCR text if available</w:t>
        <w:br/>
      </w:r>
    </w:p>
    <w:p>
      <w:r>
        <w:rPr>
          <w:b w:val="0"/>
          <w:i w:val="0"/>
        </w:rPr>
        <w:t>The important design change was to base OCR fallback on insufficient extracted text rather than page.get_images(). The transcript records the exact replacement strategy. fileciteturn1file0L730-L782</w:t>
      </w:r>
    </w:p>
    <w:p>
      <w:pPr>
        <w:pStyle w:val="Heading1"/>
      </w:pPr>
      <w:r>
        <w:t>17. Make save_chunks() Fail Loudly</w:t>
      </w:r>
    </w:p>
    <w:p>
      <w:pPr>
        <w:pStyle w:val="DebugCode"/>
      </w:pPr>
      <w:r>
        <w:t>chunks = chunk_text(text)</w:t>
        <w:br/>
        <w:br/>
        <w:t>if not chunks:</w:t>
        <w:br/>
        <w:t xml:space="preserve">    raise ValueError("No chunks were generated")</w:t>
        <w:br/>
      </w:r>
    </w:p>
    <w:p>
      <w:r>
        <w:rPr>
          <w:b w:val="0"/>
          <w:i w:val="0"/>
        </w:rPr>
        <w:t>Returning [] hides a processing failure. Raising an error lets the outer pipeline mark the Document FAILED. This was explicitly added to prevent READY from being reported when nothing was produced. fileciteturn1file0L783-L817</w:t>
      </w:r>
    </w:p>
    <w:p>
      <w:pPr>
        <w:pStyle w:val="Heading1"/>
      </w:pPr>
      <w:r>
        <w:t>18. Establish a Known-Good Input</w:t>
      </w:r>
    </w:p>
    <w:p>
      <w:r>
        <w:rPr>
          <w:b w:val="0"/>
          <w:i w:val="0"/>
        </w:rPr>
        <w:t>A TXT document successfully produced one document_chunk with an embedding. That was a major debugging checkpoint.</w:t>
      </w:r>
    </w:p>
    <w:p>
      <w:pPr>
        <w:pStyle w:val="DebugCode"/>
      </w:pPr>
      <w:r>
        <w:t>TXT</w:t>
        <w:br/>
        <w:t xml:space="preserve"> ↓</w:t>
        <w:br/>
        <w:t>extract_text_from_txt()</w:t>
        <w:br/>
        <w:t xml:space="preserve"> ↓</w:t>
        <w:br/>
        <w:t>chunk</w:t>
        <w:br/>
        <w:t xml:space="preserve"> ↓</w:t>
        <w:br/>
        <w:t>embedding</w:t>
        <w:br/>
        <w:t xml:space="preserve"> ↓</w:t>
        <w:br/>
        <w:t>DB</w:t>
        <w:br/>
        <w:t xml:space="preserve"> ✅</w:t>
        <w:br/>
      </w:r>
    </w:p>
    <w:p>
      <w:r>
        <w:rPr>
          <w:b w:val="0"/>
          <w:i w:val="0"/>
        </w:rPr>
        <w:t>The transcript therefore stopped changing pgvector, embeddings, chunker, and migrations and focused on the non-TXT extraction path. fileciteturn1file0L846-L939</w:t>
      </w:r>
    </w:p>
    <w:p>
      <w:r>
        <w:rPr>
          <w:b/>
        </w:rPr>
        <w:t xml:space="preserve">Powerful technique: </w:t>
      </w:r>
      <w:r>
        <w:t>A known-good input is a control experiment. Compare it to the failing input and focus on where their execution paths diverge.</w:t>
      </w:r>
    </w:p>
    <w:p>
      <w:pPr>
        <w:pStyle w:val="Heading1"/>
      </w:pPr>
      <w:r>
        <w:t>19. Expose the Real Exception</w:t>
      </w:r>
    </w:p>
    <w:p>
      <w:pPr>
        <w:pStyle w:val="DebugCode"/>
      </w:pPr>
      <w:r>
        <w:t>except Exception as exc:</w:t>
        <w:br/>
        <w:t xml:space="preserve">    db.rollback()</w:t>
        <w:br/>
        <w:t xml:space="preserve">    document = (</w:t>
        <w:br/>
        <w:t xml:space="preserve">        db.query(Document)</w:t>
        <w:br/>
        <w:t xml:space="preserve">        .filter(Document.id == document.id)</w:t>
        <w:br/>
        <w:t xml:space="preserve">        .first()</w:t>
        <w:br/>
        <w:t xml:space="preserve">    )</w:t>
        <w:br/>
        <w:br/>
        <w:t xml:space="preserve">    if document:</w:t>
        <w:br/>
        <w:t xml:space="preserve">        document.status = "FAILED"</w:t>
        <w:br/>
        <w:t xml:space="preserve">        document.updated_at = datetime.now(timezone.utc)</w:t>
        <w:br/>
        <w:t xml:space="preserve">        db.commit()</w:t>
        <w:br/>
        <w:br/>
        <w:t xml:space="preserve">    print("\n========== DOCUMENT PROCESSING ERROR ==========")</w:t>
        <w:br/>
        <w:t xml:space="preserve">    print(f"Type: {type(exc).__name__}")</w:t>
        <w:br/>
        <w:t xml:space="preserve">    print(f"Error: {exc}")</w:t>
        <w:br/>
        <w:t xml:space="preserve">    print("===============================================\n")</w:t>
        <w:br/>
        <w:t xml:space="preserve">    raise</w:t>
        <w:br/>
      </w:r>
    </w:p>
    <w:p>
      <w:r>
        <w:rPr>
          <w:b w:val="0"/>
          <w:i w:val="0"/>
        </w:rPr>
        <w:t>The key move was raise: don't immediately replace the useful original exception with a generic 'Document processing failed'. Let the traceback identify the real failure. fileciteturn2file0L16-L38</w:t>
      </w:r>
    </w:p>
    <w:p>
      <w:pPr>
        <w:pStyle w:val="Heading1"/>
      </w:pPr>
      <w:r>
        <w:t>20. The First Image Failure: Empty Extracted Text</w:t>
      </w:r>
    </w:p>
    <w:p>
      <w:r>
        <w:rPr>
          <w:b w:val="0"/>
          <w:i w:val="0"/>
        </w:rPr>
        <w:t>The application reported ValueError: No text could be extracted from document. Since this was the application's own validation, the next question was why extract_text() returned ''.</w:t>
      </w:r>
    </w:p>
    <w:p>
      <w:pPr>
        <w:pStyle w:val="DebugCode"/>
      </w:pPr>
      <w:r>
        <w:t>JPG/PNG</w:t>
        <w:br/>
        <w:t xml:space="preserve"> ↓</w:t>
        <w:br/>
        <w:t>extract_text()</w:t>
        <w:br/>
        <w:t xml:space="preserve"> ↓</w:t>
        <w:br/>
        <w:t>extract_text_from_image()</w:t>
        <w:br/>
        <w:t xml:space="preserve"> ↓</w:t>
        <w:br/>
        <w:t>pytesseract.image_to_string()</w:t>
        <w:br/>
        <w:t xml:space="preserve"> ↓</w:t>
        <w:br/>
        <w:t>""</w:t>
        <w:br/>
        <w:t xml:space="preserve"> ↓</w:t>
        <w:br/>
        <w:t>No text could be extracted</w:t>
        <w:br/>
      </w:r>
    </w:p>
    <w:p>
      <w:r>
        <w:rPr>
          <w:b w:val="0"/>
          <w:i w:val="0"/>
        </w:rPr>
        <w:t>At this point the correct next move was to isolate OCR itself rather than continue modifying the upload endpoint.</w:t>
      </w:r>
    </w:p>
    <w:p>
      <w:pPr>
        <w:pStyle w:val="Heading1"/>
      </w:pPr>
      <w:r>
        <w:t>21. Test Tesseract Independently</w:t>
      </w:r>
    </w:p>
    <w:p>
      <w:pPr>
        <w:pStyle w:val="DebugCode"/>
      </w:pPr>
      <w:r>
        <w:t>from PIL import Image</w:t>
        <w:br/>
        <w:t>import pytesseract</w:t>
        <w:br/>
        <w:br/>
        <w:t>print("Tesseract:", pytesseract.get_tesseract_version())</w:t>
        <w:br/>
        <w:br/>
        <w:t>image = Image.open("path/to/your/image.jpg")</w:t>
        <w:br/>
        <w:t>text = pytesseract.image_to_string(image)</w:t>
        <w:br/>
        <w:br/>
        <w:t>print("OCR RESULT:")</w:t>
        <w:br/>
        <w:t>print(repr(text))</w:t>
        <w:br/>
      </w:r>
    </w:p>
    <w:p>
      <w:r>
        <w:rPr>
          <w:b w:val="0"/>
          <w:i w:val="0"/>
        </w:rPr>
        <w:t>This separates OCR from FastAPI. If it fails here, the OCR dependency or image is the issue. If it works here, the application integration or file being processed becomes suspicious. fileciteturn2file0L39-L76</w:t>
      </w:r>
    </w:p>
    <w:p>
      <w:pPr>
        <w:pStyle w:val="Heading1"/>
      </w:pPr>
      <w:r>
        <w:t>22. Standalone OCR Worked</w:t>
      </w:r>
    </w:p>
    <w:p>
      <w:r>
        <w:rPr>
          <w:b w:val="0"/>
          <w:i w:val="0"/>
        </w:rPr>
        <w:t>The standalone test returned Tesseract 5.5.3 and recognizable text beginning with 'Barriers in Communication'. This proved the JPG/Pillow/Tesseract path could work independently. fileciteturn2file0L77-L102</w:t>
      </w:r>
    </w:p>
    <w:p>
      <w:r>
        <w:rPr>
          <w:b/>
        </w:rPr>
        <w:t xml:space="preserve">Inference: </w:t>
      </w:r>
      <w:r>
        <w:t>Do not keep debugging Tesseract just because the application error contains the word OCR. The isolated dependency test has already provided evidence.</w:t>
      </w:r>
    </w:p>
    <w:p>
      <w:pPr>
        <w:pStyle w:val="Heading1"/>
      </w:pPr>
      <w:r>
        <w:t>23. Trace File Routing</w:t>
      </w:r>
    </w:p>
    <w:p>
      <w:pPr>
        <w:pStyle w:val="DebugCode"/>
      </w:pPr>
      <w:r>
        <w:t>def extract_text(file_path: str) -&gt; str:</w:t>
        <w:br/>
        <w:t xml:space="preserve">    extension = Path(file_path).suffix.lower()</w:t>
        <w:br/>
        <w:br/>
        <w:t xml:space="preserve">    if extension == ".txt":</w:t>
        <w:br/>
        <w:t xml:space="preserve">        return extract_text_from_txt(file_path)</w:t>
        <w:br/>
        <w:br/>
        <w:t xml:space="preserve">    if extension in {".jpg", ".jpeg", ".png"}:</w:t>
        <w:br/>
        <w:t xml:space="preserve">        return extract_text_from_image(file_path)</w:t>
        <w:br/>
        <w:br/>
        <w:t xml:space="preserve">    if extension == ".pdf":</w:t>
        <w:br/>
        <w:t xml:space="preserve">        return extract_text_from_pdf(file_path)</w:t>
        <w:br/>
        <w:br/>
        <w:t xml:space="preserve">    if extension == ".docx":</w:t>
        <w:br/>
        <w:t xml:space="preserve">        return extract_text_from_docx(file_path)</w:t>
        <w:br/>
        <w:br/>
        <w:t xml:space="preserve">    raise ValueError(f"Unsupported file type: {extension}")</w:t>
        <w:br/>
      </w:r>
    </w:p>
    <w:p>
      <w:r>
        <w:rPr>
          <w:b w:val="0"/>
          <w:i w:val="0"/>
        </w:rPr>
        <w:t>Instrumentation was proposed at the dispatcher and image extractor:</w:t>
      </w:r>
    </w:p>
    <w:p>
      <w:pPr>
        <w:pStyle w:val="DebugCode"/>
      </w:pPr>
      <w:r>
        <w:t>print("FILE PATH:", file_path)</w:t>
        <w:br/>
        <w:t>print("FILE EXTENSION:", Path(file_path).suffix.lower())</w:t>
        <w:br/>
        <w:t>print("IMAGE PROCESSOR CALLED:", file_path)</w:t>
        <w:br/>
        <w:t>print("IMAGE OCR RESULT:", repr(text))</w:t>
        <w:br/>
      </w:r>
    </w:p>
    <w:p>
      <w:r>
        <w:rPr>
          <w:b w:val="0"/>
          <w:i w:val="0"/>
        </w:rPr>
        <w:t>These prints distinguish routing failure from OCR failure from a downstream failure. fileciteturn2file0L108-L157</w:t>
      </w:r>
    </w:p>
    <w:p>
      <w:pPr>
        <w:pStyle w:val="Heading1"/>
      </w:pPr>
      <w:r>
        <w:t>24. Compare the Working File with the Failing File</w:t>
      </w:r>
    </w:p>
    <w:p>
      <w:r>
        <w:rPr>
          <w:b w:val="0"/>
          <w:i w:val="0"/>
        </w:rPr>
        <w:t>The successful standalone test used a JPG. The failing API path was processing a stored PNG. That distinction mattered. The exact stored PNG path was printed, and the OCR result for that file was empty. fileciteturn2file0L161-L168</w:t>
      </w:r>
    </w:p>
    <w:p>
      <w:r>
        <w:rPr>
          <w:b/>
        </w:rPr>
        <w:t xml:space="preserve">Debugging lesson: </w:t>
      </w:r>
      <w:r>
        <w:t>Test the exact artifact that failed. 'Another JPG works' does not prove that the failing PNG is healthy.</w:t>
      </w:r>
    </w:p>
    <w:p>
      <w:pPr>
        <w:pStyle w:val="Heading1"/>
      </w:pPr>
      <w:r>
        <w:t>25. Test the Exact Stored PNG</w:t>
      </w:r>
    </w:p>
    <w:p>
      <w:pPr>
        <w:pStyle w:val="DebugCode"/>
      </w:pPr>
      <w:r>
        <w:t>from PIL import Image</w:t>
        <w:br/>
        <w:t>import pytesseract</w:t>
        <w:br/>
        <w:br/>
        <w:t>path = r"C:\Users\aswal\Desktop\Documind\storage\0dfbefab-....png"</w:t>
        <w:br/>
        <w:br/>
        <w:t>image = Image.open(path)</w:t>
        <w:br/>
        <w:t>print("IMAGE MODE:", image.mode)</w:t>
        <w:br/>
        <w:t>print("IMAGE SIZE:", image.size)</w:t>
        <w:br/>
        <w:br/>
        <w:t>image = image.convert("RGB")</w:t>
        <w:br/>
        <w:br/>
        <w:t>text = pytesseract.image_to_string(</w:t>
        <w:br/>
        <w:t xml:space="preserve">    image,</w:t>
        <w:br/>
        <w:t xml:space="preserve">    config="--psm 6",</w:t>
        <w:br/>
        <w:t>)</w:t>
        <w:br/>
        <w:br/>
        <w:t>print("OCR RESULT:")</w:t>
        <w:br/>
        <w:t>print(repr(text))</w:t>
        <w:br/>
      </w:r>
    </w:p>
    <w:p>
      <w:r>
        <w:rPr>
          <w:b w:val="0"/>
          <w:i w:val="0"/>
        </w:rPr>
        <w:t>The exact test produced IMAGE MODE: RGBA and IMAGE SIZE: (604, 850), followed by Pillow's OSError: image file is truncated. fileciteturn2file0L303-L333</w:t>
      </w:r>
    </w:p>
    <w:p>
      <w:pPr>
        <w:pStyle w:val="Heading1"/>
      </w:pPr>
      <w:r>
        <w:t>26. Root Cause: Stored PNG Was Truncated</w:t>
      </w:r>
    </w:p>
    <w:p>
      <w:pPr>
        <w:pStyle w:val="DebugCode"/>
      </w:pPr>
      <w:r>
        <w:t>Browser upload</w:t>
        <w:br/>
        <w:t xml:space="preserve">    ↓</w:t>
        <w:br/>
        <w:t>stored PNG is incomplete/corrupted</w:t>
        <w:br/>
        <w:t xml:space="preserve">    ↓</w:t>
        <w:br/>
        <w:t>Pillow cannot fully load it</w:t>
        <w:br/>
        <w:t xml:space="preserve">    ↓</w:t>
        <w:br/>
        <w:t>Tesseract gets no usable image</w:t>
        <w:br/>
        <w:t xml:space="preserve">    ↓</w:t>
        <w:br/>
        <w:t>extract_text() returns ""</w:t>
        <w:br/>
        <w:t xml:space="preserve">    ↓</w:t>
        <w:br/>
        <w:t>"No text could be extracted from document"</w:t>
        <w:br/>
        <w:t xml:space="preserve">    ↓</w:t>
        <w:br/>
        <w:t>processing fails</w:t>
        <w:br/>
        <w:t xml:space="preserve">    ↓</w:t>
        <w:br/>
        <w:t>no document_chunks</w:t>
        <w:br/>
      </w:r>
    </w:p>
    <w:p>
      <w:r>
        <w:rPr>
          <w:b w:val="0"/>
          <w:i w:val="0"/>
        </w:rPr>
        <w:t>This is the turning point. The application-level ValueError was a symptom. The lowest-level confirmed failure was that Pillow could not load the stored PNG because it was truncated. The transcript explicitly concluded that the storage file was incomplete/corrupted. fileciteturn2file0L405-L428</w:t>
      </w:r>
    </w:p>
    <w:p>
      <w:pPr>
        <w:pStyle w:val="Heading1"/>
      </w:pPr>
      <w:r>
        <w:t>27. Move the Investigation to the Correct Layer</w:t>
      </w:r>
    </w:p>
    <w:p>
      <w:r>
        <w:rPr>
          <w:b w:val="0"/>
          <w:i w:val="0"/>
        </w:rPr>
        <w:t>Once the exact stored PNG was proven unreadable, changing Tesseract settings was no longer the best next move. The debugging target moved backward to the upload/storage boundary.</w:t>
      </w:r>
    </w:p>
    <w:p>
      <w:pPr>
        <w:pStyle w:val="DebugCode"/>
      </w:pPr>
      <w:r>
        <w:t>Upload</w:t>
        <w:br/>
        <w:t xml:space="preserve">  ↓</w:t>
        <w:br/>
        <w:t>read bytes</w:t>
        <w:br/>
        <w:t xml:space="preserve">  ↓</w:t>
        <w:br/>
        <w:t>write bytes</w:t>
        <w:br/>
        <w:t xml:space="preserve">  ↓</w:t>
        <w:br/>
        <w:t>stored file</w:t>
        <w:br/>
        <w:t xml:space="preserve">  ↓</w:t>
        <w:br/>
        <w:t>Pillow load</w:t>
        <w:br/>
        <w:t xml:space="preserve">  ↓</w:t>
        <w:br/>
        <w:t>OCR</w:t>
        <w:br/>
      </w:r>
    </w:p>
    <w:p>
      <w:r>
        <w:rPr>
          <w:b/>
        </w:rPr>
        <w:t xml:space="preserve">Rule: </w:t>
      </w:r>
      <w:r>
        <w:t>When a lower layer is proven broken, stop changing higher layers.</w:t>
      </w:r>
    </w:p>
    <w:p>
      <w:pPr>
        <w:pStyle w:val="Heading1"/>
      </w:pPr>
      <w:r>
        <w:t>28. Verify Uploaded Bytes vs Saved Bytes</w:t>
      </w:r>
    </w:p>
    <w:p>
      <w:pPr>
        <w:pStyle w:val="DebugCode"/>
      </w:pPr>
      <w:r>
        <w:t>await file.seek(0)</w:t>
        <w:br/>
        <w:t>contents = await file.read()</w:t>
        <w:br/>
        <w:br/>
        <w:t>if not contents:</w:t>
        <w:br/>
        <w:t xml:space="preserve">    raise HTTPException(</w:t>
        <w:br/>
        <w:t xml:space="preserve">        status_code=400,</w:t>
        <w:br/>
        <w:t xml:space="preserve">        detail="Uploaded file is empty",</w:t>
        <w:br/>
        <w:t xml:space="preserve">    )</w:t>
        <w:br/>
        <w:br/>
        <w:t>with open(file_path, "wb") as buffer:</w:t>
        <w:br/>
        <w:t xml:space="preserve">    buffer.write(contents)</w:t>
        <w:br/>
        <w:br/>
        <w:t>saved_size = file_path.stat().st_size</w:t>
        <w:br/>
        <w:br/>
        <w:t>if saved_size != len(contents):</w:t>
        <w:br/>
        <w:t xml:space="preserve">    raise HTTPException(</w:t>
        <w:br/>
        <w:t xml:space="preserve">        status_code=500,</w:t>
        <w:br/>
        <w:t xml:space="preserve">        detail="File was not saved correctly",</w:t>
        <w:br/>
        <w:t xml:space="preserve">    )</w:t>
        <w:br/>
      </w:r>
    </w:p>
    <w:p>
      <w:r>
        <w:rPr>
          <w:b w:val="0"/>
          <w:i w:val="0"/>
        </w:rPr>
        <w:t>The transcript proposed explicitly reading the complete upload, writing those exact bytes, and comparing the saved file size with the number of uploaded bytes. fileciteturn2file0L429-L463</w:t>
      </w:r>
    </w:p>
    <w:p>
      <w:pPr>
        <w:pStyle w:val="Heading1"/>
      </w:pPr>
      <w:r>
        <w:t>29. The Most Useful Final Diagnostic Print</w:t>
      </w:r>
    </w:p>
    <w:p>
      <w:pPr>
        <w:pStyle w:val="DebugCode"/>
      </w:pPr>
      <w:r>
        <w:t>print(</w:t>
        <w:br/>
        <w:t xml:space="preserve">    f"Uploaded size: {len(contents)} bytes | "</w:t>
        <w:br/>
        <w:t xml:space="preserve">    f"Saved size: {file_path.stat().st_size} bytes"</w:t>
        <w:br/>
        <w:t>)</w:t>
        <w:br/>
      </w:r>
    </w:p>
    <w:p>
      <w:r>
        <w:rPr>
          <w:b w:val="0"/>
          <w:i w:val="0"/>
        </w:rPr>
        <w:t>Equal numbers provide evidence that the write stage preserved the full byte stream. A mismatch localizes the problem to the storage-writing stage. The transcript gives this exact diagnostic and example. fileciteturn2file0L465-L475</w:t>
      </w:r>
    </w:p>
    <w:p>
      <w:pPr>
        <w:pStyle w:val="Heading1"/>
      </w:pPr>
      <w:r>
        <w:t>30. Verify the Stored Image Before OCR</w:t>
      </w:r>
    </w:p>
    <w:p>
      <w:pPr>
        <w:pStyle w:val="DebugCode"/>
      </w:pPr>
      <w:r>
        <w:t>from PIL import Image</w:t>
        <w:br/>
        <w:br/>
        <w:t>image = Image.open("storage/&lt;new-file&gt;.png")</w:t>
        <w:br/>
        <w:t>image.load()</w:t>
        <w:br/>
        <w:br/>
        <w:t>print("Image loaded successfully")</w:t>
        <w:br/>
      </w:r>
    </w:p>
    <w:p>
      <w:r>
        <w:rPr>
          <w:b w:val="0"/>
          <w:i w:val="0"/>
        </w:rPr>
        <w:t>This test intentionally stops before OCR. It asks a simpler question: is the artifact structurally readable? If yes, continue to OCR. If no, stay at the file/storage layer.</w:t>
      </w:r>
    </w:p>
    <w:p>
      <w:pPr>
        <w:pStyle w:val="Heading1"/>
      </w:pPr>
      <w:r>
        <w:t>31. Why Not Hide Truncated Files</w:t>
      </w:r>
    </w:p>
    <w:p>
      <w:r>
        <w:rPr>
          <w:b w:val="0"/>
          <w:i w:val="0"/>
        </w:rPr>
        <w:t>The transcript explicitly rejected using Pillow's LOAD_TRUNCATED_IMAGES setting as the main fix because that could hide a broken upload. The desired behavior is to store the complete original bytes correctly. fileciteturn2file0L492-L506</w:t>
      </w:r>
    </w:p>
    <w:p>
      <w:pPr>
        <w:pStyle w:val="Heading1"/>
      </w:pPr>
      <w:r>
        <w:t>32. Full Debugging Timeline</w:t>
      </w:r>
    </w:p>
    <w:p>
      <w:pPr>
        <w:pStyle w:val="DebugCode"/>
      </w:pPr>
      <w:r>
        <w:t>1. HTTP 500 observed</w:t>
        <w:br/>
        <w:t xml:space="preserve">        ↓</w:t>
        <w:br/>
        <w:t>2. Read traceback</w:t>
        <w:br/>
        <w:t xml:space="preserve">        ↓</w:t>
        <w:br/>
        <w:t>3. db.refresh(document) is failing</w:t>
        <w:br/>
        <w:t xml:space="preserve">        ↓</w:t>
        <w:br/>
        <w:t>4. Notice exception-handling path / secondary failure</w:t>
        <w:br/>
        <w:t xml:space="preserve">        ↓</w:t>
        <w:br/>
        <w:t>5. Redesign transaction boundary</w:t>
        <w:br/>
        <w:t xml:space="preserve">        ↓</w:t>
        <w:br/>
        <w:t>6. Persist Document before processing</w:t>
        <w:br/>
        <w:t xml:space="preserve">        ↓</w:t>
        <w:br/>
        <w:t>7. On failure: rollback processing + reload Document + FAILED</w:t>
        <w:br/>
        <w:t xml:space="preserve">        ↓</w:t>
        <w:br/>
        <w:t>8. Re-test</w:t>
        <w:br/>
        <w:t xml:space="preserve">        ↓</w:t>
        <w:br/>
        <w:t>9. document_chunks empty</w:t>
        <w:br/>
        <w:t xml:space="preserve">        ↓</w:t>
        <w:br/>
        <w:t>10. Enumerate extraction → chunking → embedding → DB</w:t>
        <w:br/>
        <w:t xml:space="preserve">        ↓</w:t>
        <w:br/>
        <w:t>11. TXT works and creates embedding</w:t>
        <w:br/>
        <w:t xml:space="preserve">        ↓</w:t>
        <w:br/>
        <w:t>12. Stop blaming common DB/embedding path</w:t>
        <w:br/>
        <w:t xml:space="preserve">        ↓</w:t>
        <w:br/>
        <w:t>13. Instrument PDF/image extraction</w:t>
        <w:br/>
        <w:t xml:space="preserve">        ↓</w:t>
        <w:br/>
        <w:t>14. Add empty-output protections</w:t>
        <w:br/>
        <w:t xml:space="preserve">        ↓</w:t>
        <w:br/>
        <w:t>15. Non-TXT still fails</w:t>
        <w:br/>
        <w:t xml:space="preserve">        ↓</w:t>
        <w:br/>
        <w:t>16. Expose original exception</w:t>
        <w:br/>
        <w:t xml:space="preserve">        ↓</w:t>
        <w:br/>
        <w:t>17. Test Tesseract independently</w:t>
        <w:br/>
        <w:t xml:space="preserve">        ↓</w:t>
        <w:br/>
        <w:t>18. Standalone JPG OCR works</w:t>
        <w:br/>
        <w:t xml:space="preserve">        ↓</w:t>
        <w:br/>
        <w:t>19. Test exact stored PNG</w:t>
        <w:br/>
        <w:t xml:space="preserve">        ↓</w:t>
        <w:br/>
        <w:t>20. Pillow: image file is truncated</w:t>
        <w:br/>
        <w:t xml:space="preserve">        ↓</w:t>
        <w:br/>
        <w:t>21. Root cause localized to stored file integrity</w:t>
        <w:br/>
        <w:t xml:space="preserve">        ↓</w:t>
        <w:br/>
        <w:t>22. Verify uploaded bytes == saved bytes</w:t>
        <w:br/>
      </w:r>
    </w:p>
    <w:p>
      <w:pPr>
        <w:pStyle w:val="Heading1"/>
      </w:pPr>
      <w:r>
        <w:t>33. How to Debug This Yourself: The Interview Method</w:t>
      </w:r>
    </w:p>
    <w:p>
      <w:pPr>
        <w:pStyle w:val="Heading2"/>
      </w:pPr>
      <w:r>
        <w:t>33.1 State the symptom</w:t>
      </w:r>
    </w:p>
    <w:p>
      <w:r>
        <w:rPr>
          <w:b w:val="0"/>
          <w:i w:val="0"/>
        </w:rPr>
        <w:t>Example: POST /documents/ returns 500 for PDF/image uploads. Do not start with a theory.</w:t>
      </w:r>
    </w:p>
    <w:p>
      <w:pPr>
        <w:pStyle w:val="Heading2"/>
      </w:pPr>
      <w:r>
        <w:t>33.2 Draw the pipeline</w:t>
      </w:r>
    </w:p>
    <w:p>
      <w:pPr>
        <w:pStyle w:val="DebugCode"/>
      </w:pPr>
      <w:r>
        <w:t>request</w:t>
        <w:br/>
        <w:t xml:space="preserve"> → upload</w:t>
        <w:br/>
        <w:t xml:space="preserve"> → storage</w:t>
        <w:br/>
        <w:t xml:space="preserve"> → database record</w:t>
        <w:br/>
        <w:t xml:space="preserve"> → extraction</w:t>
        <w:br/>
        <w:t xml:space="preserve"> → chunking</w:t>
        <w:br/>
        <w:t xml:space="preserve"> → embedding</w:t>
        <w:br/>
        <w:t xml:space="preserve"> → database chunks</w:t>
        <w:br/>
        <w:t xml:space="preserve"> → response</w:t>
        <w:br/>
      </w:r>
    </w:p>
    <w:p>
      <w:pPr>
        <w:pStyle w:val="Heading2"/>
      </w:pPr>
      <w:r>
        <w:t>33.3 Find the last known-good checkpoint</w:t>
      </w:r>
    </w:p>
    <w:p>
      <w:r>
        <w:rPr>
          <w:b w:val="0"/>
          <w:i w:val="0"/>
        </w:rPr>
        <w:t>In this incident, TXT successfully produced a chunk and embedding. That dramatically reduced the search space.</w:t>
      </w:r>
    </w:p>
    <w:p>
      <w:pPr>
        <w:pStyle w:val="Heading2"/>
      </w:pPr>
      <w:r>
        <w:t>33.4 Compare working and failing inputs</w:t>
      </w:r>
    </w:p>
    <w:p>
      <w:pPr>
        <w:pStyle w:val="DebugCode"/>
      </w:pPr>
      <w:r>
        <w:t>TXT:</w:t>
        <w:br/>
        <w:t>extract_text_from_txt → chunk → embedding → DB ✓</w:t>
        <w:br/>
        <w:br/>
        <w:t>IMAGE:</w:t>
        <w:br/>
        <w:t>extract_text_from_image → ?</w:t>
        <w:br/>
        <w:br/>
        <w:t>PDF:</w:t>
        <w:br/>
        <w:t>extract_text_from_pdf → ?</w:t>
        <w:br/>
      </w:r>
    </w:p>
    <w:p>
      <w:pPr>
        <w:pStyle w:val="Heading2"/>
      </w:pPr>
      <w:r>
        <w:t>33.5 Instrument boundaries</w:t>
      </w:r>
    </w:p>
    <w:p>
      <w:r>
        <w:rPr>
          <w:b w:val="0"/>
          <w:i w:val="0"/>
        </w:rPr>
        <w:t>Print just enough to establish entry, input identity, and output. Avoid spraying print statements everywhere.</w:t>
      </w:r>
    </w:p>
    <w:p>
      <w:pPr>
        <w:pStyle w:val="Heading2"/>
      </w:pPr>
      <w:r>
        <w:t>33.6 Isolate dependencies</w:t>
      </w:r>
    </w:p>
    <w:p>
      <w:r>
        <w:rPr>
          <w:b w:val="0"/>
          <w:i w:val="0"/>
        </w:rPr>
        <w:t>The standalone Tesseract test removed FastAPI from the equation.</w:t>
      </w:r>
    </w:p>
    <w:p>
      <w:pPr>
        <w:pStyle w:val="Heading2"/>
      </w:pPr>
      <w:r>
        <w:t>33.7 Follow the data</w:t>
      </w:r>
    </w:p>
    <w:p>
      <w:pPr>
        <w:pStyle w:val="DebugCode"/>
      </w:pPr>
      <w:r>
        <w:t>Where did text become empty?</w:t>
        <w:br/>
        <w:t xml:space="preserve">    ↓</w:t>
        <w:br/>
        <w:t>image extractor returned ""</w:t>
        <w:br/>
        <w:t xml:space="preserve">    ↓</w:t>
        <w:br/>
        <w:t>why?</w:t>
        <w:br/>
        <w:t xml:space="preserve">    ↓</w:t>
        <w:br/>
        <w:t>Pillow / Tesseract</w:t>
        <w:br/>
        <w:t xml:space="preserve">    ↓</w:t>
        <w:br/>
        <w:t>why?</w:t>
        <w:br/>
        <w:t xml:space="preserve">    ↓</w:t>
        <w:br/>
        <w:t>exact stored PNG cannot be loaded</w:t>
        <w:br/>
        <w:t xml:space="preserve">    ↓</w:t>
        <w:br/>
        <w:t>why?</w:t>
        <w:br/>
        <w:t xml:space="preserve">    ↓</w:t>
        <w:br/>
        <w:t>file is truncated</w:t>
        <w:br/>
        <w:t xml:space="preserve">    ↓</w:t>
        <w:br/>
        <w:t>where can truncation occur?</w:t>
        <w:br/>
        <w:t xml:space="preserve">    ↓</w:t>
        <w:br/>
        <w:t>upload/storage</w:t>
        <w:br/>
      </w:r>
    </w:p>
    <w:p>
      <w:pPr>
        <w:pStyle w:val="Heading1"/>
      </w:pPr>
      <w:r>
        <w:t>34. Where to Put print() in This Pipeline</w:t>
      </w:r>
    </w:p>
    <w:p>
      <w:pPr>
        <w:pStyle w:val="DebugCode"/>
      </w:pPr>
      <w:r>
        <w:t>Browser → API</w:t>
        <w:br/>
        <w:t xml:space="preserve">    print filename / content type if needed</w:t>
        <w:br/>
        <w:br/>
        <w:t>API → Storage</w:t>
        <w:br/>
        <w:t xml:space="preserve">    print destination path</w:t>
        <w:br/>
        <w:t xml:space="preserve">    print bytes read</w:t>
        <w:br/>
        <w:t xml:space="preserve">    print bytes written</w:t>
        <w:br/>
        <w:br/>
        <w:t>Storage → Extraction</w:t>
        <w:br/>
        <w:t xml:space="preserve">    print exact stored path</w:t>
        <w:br/>
        <w:t xml:space="preserve">    print extension</w:t>
        <w:br/>
        <w:t xml:space="preserve">    print file size</w:t>
        <w:br/>
        <w:br/>
        <w:t>Extraction → Chunking</w:t>
        <w:br/>
        <w:t xml:space="preserve">    print extracted character count</w:t>
        <w:br/>
        <w:br/>
        <w:t>Chunking → Embedding</w:t>
        <w:br/>
        <w:t xml:space="preserve">    print number of chunks</w:t>
        <w:br/>
        <w:br/>
        <w:t>Embedding → Database</w:t>
        <w:br/>
        <w:t xml:space="preserve">    print number of chunks + embedding presence</w:t>
        <w:br/>
        <w:br/>
        <w:t>Database → READY</w:t>
        <w:br/>
        <w:t xml:space="preserve">    print committed status / resulting chunk count</w:t>
        <w:br/>
      </w:r>
    </w:p>
    <w:p>
      <w:r>
        <w:rPr>
          <w:b/>
        </w:rPr>
        <w:t xml:space="preserve">Boundary rule: </w:t>
      </w:r>
      <w:r>
        <w:t>Print immediately before and after the stage where you suspect data changes, disappears, or becomes invalid.</w:t>
      </w:r>
    </w:p>
    <w:p>
      <w:pPr>
        <w:pStyle w:val="Heading1"/>
      </w:pPr>
      <w:r>
        <w:t>35. Reusable Diagnostic Table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Observation</w:t>
            </w:r>
          </w:p>
        </w:tc>
        <w:tc>
          <w:tcPr>
            <w:tcW w:type="dxa" w:w="2484"/>
          </w:tcPr>
          <w:p>
            <w:r>
              <w:t>Likely boundary</w:t>
            </w:r>
          </w:p>
        </w:tc>
        <w:tc>
          <w:tcPr>
            <w:tcW w:type="dxa" w:w="2484"/>
          </w:tcPr>
          <w:p>
            <w:r>
              <w:t>Next test</w:t>
            </w:r>
          </w:p>
        </w:tc>
        <w:tc>
          <w:tcPr>
            <w:tcW w:type="dxa" w:w="2484"/>
          </w:tcPr>
          <w:p>
            <w:r>
              <w:t>What it proves</w:t>
            </w:r>
          </w:p>
        </w:tc>
      </w:tr>
      <w:tr>
        <w:tc>
          <w:tcPr>
            <w:tcW w:type="dxa" w:w="2484"/>
          </w:tcPr>
          <w:p>
            <w:r>
              <w:t>HTTP 500</w:t>
            </w:r>
          </w:p>
        </w:tc>
        <w:tc>
          <w:tcPr>
            <w:tcW w:type="dxa" w:w="2484"/>
          </w:tcPr>
          <w:p>
            <w:r>
              <w:t>Application / exception handler</w:t>
            </w:r>
          </w:p>
        </w:tc>
        <w:tc>
          <w:tcPr>
            <w:tcW w:type="dxa" w:w="2484"/>
          </w:tcPr>
          <w:p>
            <w:r>
              <w:t>Read traceback</w:t>
            </w:r>
          </w:p>
        </w:tc>
        <w:tc>
          <w:tcPr>
            <w:tcW w:type="dxa" w:w="2484"/>
          </w:tcPr>
          <w:p>
            <w:r>
              <w:t>Where request failed</w:t>
            </w:r>
          </w:p>
        </w:tc>
      </w:tr>
      <w:tr>
        <w:tc>
          <w:tcPr>
            <w:tcW w:type="dxa" w:w="2484"/>
          </w:tcPr>
          <w:p>
            <w:r>
              <w:t>db.refresh invalid</w:t>
            </w:r>
          </w:p>
        </w:tc>
        <w:tc>
          <w:tcPr>
            <w:tcW w:type="dxa" w:w="2484"/>
          </w:tcPr>
          <w:p>
            <w:r>
              <w:t>SQLAlchemy/session</w:t>
            </w:r>
          </w:p>
        </w:tc>
        <w:tc>
          <w:tcPr>
            <w:tcW w:type="dxa" w:w="2484"/>
          </w:tcPr>
          <w:p>
            <w:r>
              <w:t>Inspect transaction order</w:t>
            </w:r>
          </w:p>
        </w:tc>
        <w:tc>
          <w:tcPr>
            <w:tcW w:type="dxa" w:w="2484"/>
          </w:tcPr>
          <w:p>
            <w:r>
              <w:t>Whether ORM object is persistent</w:t>
            </w:r>
          </w:p>
        </w:tc>
      </w:tr>
      <w:tr>
        <w:tc>
          <w:tcPr>
            <w:tcW w:type="dxa" w:w="2484"/>
          </w:tcPr>
          <w:p>
            <w:r>
              <w:t>Document exists, chunks 0</w:t>
            </w:r>
          </w:p>
        </w:tc>
        <w:tc>
          <w:tcPr>
            <w:tcW w:type="dxa" w:w="2484"/>
          </w:tcPr>
          <w:p>
            <w:r>
              <w:t>Extraction/chunking/transaction</w:t>
            </w:r>
          </w:p>
        </w:tc>
        <w:tc>
          <w:tcPr>
            <w:tcW w:type="dxa" w:w="2484"/>
          </w:tcPr>
          <w:p>
            <w:r>
              <w:t>Check status + chunks</w:t>
            </w:r>
          </w:p>
        </w:tc>
        <w:tc>
          <w:tcPr>
            <w:tcW w:type="dxa" w:w="2484"/>
          </w:tcPr>
          <w:p>
            <w:r>
              <w:t>Whether processing produced output</w:t>
            </w:r>
          </w:p>
        </w:tc>
      </w:tr>
      <w:tr>
        <w:tc>
          <w:tcPr>
            <w:tcW w:type="dxa" w:w="2484"/>
          </w:tcPr>
          <w:p>
            <w:r>
              <w:t>TXT works</w:t>
            </w:r>
          </w:p>
        </w:tc>
        <w:tc>
          <w:tcPr>
            <w:tcW w:type="dxa" w:w="2484"/>
          </w:tcPr>
          <w:p>
            <w:r>
              <w:t>Non-TXT branch</w:t>
            </w:r>
          </w:p>
        </w:tc>
        <w:tc>
          <w:tcPr>
            <w:tcW w:type="dxa" w:w="2484"/>
          </w:tcPr>
          <w:p>
            <w:r>
              <w:t>Compare paths</w:t>
            </w:r>
          </w:p>
        </w:tc>
        <w:tc>
          <w:tcPr>
            <w:tcW w:type="dxa" w:w="2484"/>
          </w:tcPr>
          <w:p>
            <w:r>
              <w:t>Common DB/embedding path works for TXT</w:t>
            </w:r>
          </w:p>
        </w:tc>
      </w:tr>
      <w:tr>
        <w:tc>
          <w:tcPr>
            <w:tcW w:type="dxa" w:w="2484"/>
          </w:tcPr>
          <w:p>
            <w:r>
              <w:t>Extracted text length 0</w:t>
            </w:r>
          </w:p>
        </w:tc>
        <w:tc>
          <w:tcPr>
            <w:tcW w:type="dxa" w:w="2484"/>
          </w:tcPr>
          <w:p>
            <w:r>
              <w:t>Extraction</w:t>
            </w:r>
          </w:p>
        </w:tc>
        <w:tc>
          <w:tcPr>
            <w:tcW w:type="dxa" w:w="2484"/>
          </w:tcPr>
          <w:p>
            <w:r>
              <w:t>Print extraction lengths</w:t>
            </w:r>
          </w:p>
        </w:tc>
        <w:tc>
          <w:tcPr>
            <w:tcW w:type="dxa" w:w="2484"/>
          </w:tcPr>
          <w:p>
            <w:r>
              <w:t>Text disappeared before chunking</w:t>
            </w:r>
          </w:p>
        </w:tc>
      </w:tr>
      <w:tr>
        <w:tc>
          <w:tcPr>
            <w:tcW w:type="dxa" w:w="2484"/>
          </w:tcPr>
          <w:p>
            <w:r>
              <w:t>Standalone OCR works</w:t>
            </w:r>
          </w:p>
        </w:tc>
        <w:tc>
          <w:tcPr>
            <w:tcW w:type="dxa" w:w="2484"/>
          </w:tcPr>
          <w:p>
            <w:r>
              <w:t>Integration / file identity</w:t>
            </w:r>
          </w:p>
        </w:tc>
        <w:tc>
          <w:tcPr>
            <w:tcW w:type="dxa" w:w="2484"/>
          </w:tcPr>
          <w:p>
            <w:r>
              <w:t>Test exact stored file</w:t>
            </w:r>
          </w:p>
        </w:tc>
        <w:tc>
          <w:tcPr>
            <w:tcW w:type="dxa" w:w="2484"/>
          </w:tcPr>
          <w:p>
            <w:r>
              <w:t>OCR dependency itself works</w:t>
            </w:r>
          </w:p>
        </w:tc>
      </w:tr>
      <w:tr>
        <w:tc>
          <w:tcPr>
            <w:tcW w:type="dxa" w:w="2484"/>
          </w:tcPr>
          <w:p>
            <w:r>
              <w:t>Pillow: image truncated</w:t>
            </w:r>
          </w:p>
        </w:tc>
        <w:tc>
          <w:tcPr>
            <w:tcW w:type="dxa" w:w="2484"/>
          </w:tcPr>
          <w:p>
            <w:r>
              <w:t>File/storage</w:t>
            </w:r>
          </w:p>
        </w:tc>
        <w:tc>
          <w:tcPr>
            <w:tcW w:type="dxa" w:w="2484"/>
          </w:tcPr>
          <w:p>
            <w:r>
              <w:t>Compare bytes</w:t>
            </w:r>
          </w:p>
        </w:tc>
        <w:tc>
          <w:tcPr>
            <w:tcW w:type="dxa" w:w="2484"/>
          </w:tcPr>
          <w:p>
            <w:r>
              <w:t>Stored artifact is incomplete</w:t>
            </w:r>
          </w:p>
        </w:tc>
      </w:tr>
      <w:tr>
        <w:tc>
          <w:tcPr>
            <w:tcW w:type="dxa" w:w="2484"/>
          </w:tcPr>
          <w:p>
            <w:r>
              <w:t>Uploaded bytes != saved bytes</w:t>
            </w:r>
          </w:p>
        </w:tc>
        <w:tc>
          <w:tcPr>
            <w:tcW w:type="dxa" w:w="2484"/>
          </w:tcPr>
          <w:p>
            <w:r>
              <w:t>Upload write stage</w:t>
            </w:r>
          </w:p>
        </w:tc>
        <w:tc>
          <w:tcPr>
            <w:tcW w:type="dxa" w:w="2484"/>
          </w:tcPr>
          <w:p>
            <w:r>
              <w:t>Fix read/write</w:t>
            </w:r>
          </w:p>
        </w:tc>
        <w:tc>
          <w:tcPr>
            <w:tcW w:type="dxa" w:w="2484"/>
          </w:tcPr>
          <w:p>
            <w:r>
              <w:t>Storage corrupts/truncates upload</w:t>
            </w:r>
          </w:p>
        </w:tc>
      </w:tr>
    </w:tbl>
    <w:p>
      <w:pPr>
        <w:pStyle w:val="Heading1"/>
      </w:pPr>
      <w:r>
        <w:t>36. Important Invariants</w:t>
      </w:r>
    </w:p>
    <w:p>
      <w:pPr>
        <w:pStyle w:val="ListBullet"/>
      </w:pPr>
      <w:r>
        <w:t>A Document marked READY should have usable extracted content.</w:t>
      </w:r>
    </w:p>
    <w:p>
      <w:pPr>
        <w:pStyle w:val="ListBullet"/>
      </w:pPr>
      <w:r>
        <w:t>A non-empty processed document should produce expected DocumentChunk rows.</w:t>
      </w:r>
    </w:p>
    <w:p>
      <w:pPr>
        <w:pStyle w:val="ListBullet"/>
      </w:pPr>
      <w:r>
        <w:t>A DocumentChunk embedding should exist only when embedding generation succeeded.</w:t>
      </w:r>
    </w:p>
    <w:p>
      <w:pPr>
        <w:pStyle w:val="ListBullet"/>
      </w:pPr>
      <w:r>
        <w:t>A child chunk should use a real persisted document_id.</w:t>
      </w:r>
    </w:p>
    <w:p>
      <w:pPr>
        <w:pStyle w:val="ListBullet"/>
      </w:pPr>
      <w:r>
        <w:t>Uploaded byte count should match saved byte count.</w:t>
      </w:r>
    </w:p>
    <w:p>
      <w:pPr>
        <w:pStyle w:val="ListBullet"/>
      </w:pPr>
      <w:r>
        <w:t>An image should be loadable by Pillow before OCR is blamed.</w:t>
      </w:r>
    </w:p>
    <w:p>
      <w:r>
        <w:rPr>
          <w:b w:val="0"/>
          <w:i w:val="0"/>
        </w:rPr>
        <w:t>Invariants are powerful interview tools because they convert vague expectations into testable statements.</w:t>
      </w:r>
    </w:p>
    <w:p>
      <w:pPr>
        <w:pStyle w:val="Heading1"/>
      </w:pPr>
      <w:r>
        <w:t>37. What NOT to Do</w:t>
      </w:r>
    </w:p>
    <w:p>
      <w:pPr>
        <w:pStyle w:val="ListBullet"/>
      </w:pPr>
      <w:r>
        <w:t>Do not change pgvector merely because document_chunks is empty.</w:t>
      </w:r>
    </w:p>
    <w:p>
      <w:pPr>
        <w:pStyle w:val="ListBullet"/>
      </w:pPr>
      <w:r>
        <w:t>Do not change embedding code when TXT already proves embedding works.</w:t>
      </w:r>
    </w:p>
    <w:p>
      <w:pPr>
        <w:pStyle w:val="ListBullet"/>
      </w:pPr>
      <w:r>
        <w:t>Do not change Tesseract before testing the exact stored image.</w:t>
      </w:r>
    </w:p>
    <w:p>
      <w:pPr>
        <w:pStyle w:val="ListBullet"/>
      </w:pPr>
      <w:r>
        <w:t>Do not assume HTTP 500 means FastAPI itself is broken.</w:t>
      </w:r>
    </w:p>
    <w:p>
      <w:pPr>
        <w:pStyle w:val="ListBullet"/>
      </w:pPr>
      <w:r>
        <w:t>Do not replace the useful original exception with a generic error before logging it.</w:t>
      </w:r>
    </w:p>
    <w:p>
      <w:pPr>
        <w:pStyle w:val="ListBullet"/>
      </w:pPr>
      <w:r>
        <w:t>Do not add dozens of random prints without a hypothesis.</w:t>
      </w:r>
    </w:p>
    <w:p>
      <w:pPr>
        <w:pStyle w:val="ListBullet"/>
      </w:pPr>
      <w:r>
        <w:t>Do not make READY mean 'the function returned' when the expected output is absent.</w:t>
      </w:r>
    </w:p>
    <w:p>
      <w:pPr>
        <w:pStyle w:val="ListBullet"/>
      </w:pPr>
      <w:r>
        <w:t>Do not hide a corrupted upload with a downstream tolerance setting.</w:t>
      </w:r>
    </w:p>
    <w:p>
      <w:pPr>
        <w:pStyle w:val="Heading1"/>
      </w:pPr>
      <w:r>
        <w:t>38. The Five Questions to Ask in Every Debugging Session</w:t>
      </w:r>
    </w:p>
    <w:p>
      <w:pPr>
        <w:pStyle w:val="ListNumber"/>
      </w:pPr>
      <w:r>
        <w:t>What exactly do I observe?</w:t>
      </w:r>
    </w:p>
    <w:p>
      <w:pPr>
        <w:pStyle w:val="ListNumber"/>
      </w:pPr>
      <w:r>
        <w:t>What are all the stages between input and failure?</w:t>
      </w:r>
    </w:p>
    <w:p>
      <w:pPr>
        <w:pStyle w:val="ListNumber"/>
      </w:pPr>
      <w:r>
        <w:t>What is the last stage I know worked?</w:t>
      </w:r>
    </w:p>
    <w:p>
      <w:pPr>
        <w:pStyle w:val="ListNumber"/>
      </w:pPr>
      <w:r>
        <w:t>What single test can distinguish my remaining hypotheses?</w:t>
      </w:r>
    </w:p>
    <w:p>
      <w:pPr>
        <w:pStyle w:val="ListNumber"/>
      </w:pPr>
      <w:r>
        <w:t>What evidence would make me move one layer up or down?</w:t>
      </w:r>
    </w:p>
    <w:p>
      <w:pPr>
        <w:pStyle w:val="Heading1"/>
      </w:pPr>
      <w:r>
        <w:t>39. What the AI Was Actually Doing Step by Step</w:t>
      </w:r>
    </w:p>
    <w:p>
      <w:r>
        <w:rPr>
          <w:b w:val="0"/>
          <w:i w:val="0"/>
        </w:rPr>
        <w:t>The debugging responses were not random fixes. They repeatedly followed an evidence → hypothesis → experiment → result → narrower hypothesis loop.</w:t>
      </w:r>
    </w:p>
    <w:p>
      <w:pPr>
        <w:pStyle w:val="DebugCode"/>
      </w:pPr>
      <w:r>
        <w:t>OBSERVATION</w:t>
        <w:br/>
        <w:t>"500 Internal Server Error"</w:t>
        <w:br/>
        <w:t xml:space="preserve">        ↓</w:t>
        <w:br/>
        <w:t>EVIDENCE</w:t>
        <w:br/>
        <w:t>db.refresh(document) fails</w:t>
        <w:br/>
        <w:t xml:space="preserve">        ↓</w:t>
        <w:br/>
        <w:t>HYPOTHESIS</w:t>
        <w:br/>
        <w:t>error handler is masking an earlier exception</w:t>
        <w:br/>
        <w:t xml:space="preserve">        ↓</w:t>
        <w:br/>
        <w:t>EXPERIMENT</w:t>
        <w:br/>
        <w:t>change transaction/error handling + expose original exception</w:t>
        <w:br/>
        <w:t xml:space="preserve">        ↓</w:t>
        <w:br/>
        <w:t>NEW OBSERVATION</w:t>
        <w:br/>
        <w:t>document_chunks is empty</w:t>
        <w:br/>
        <w:t xml:space="preserve">        ↓</w:t>
        <w:br/>
        <w:t>HYPOTHESES</w:t>
        <w:br/>
        <w:t>extraction / chunking / save / rollback</w:t>
        <w:br/>
        <w:t xml:space="preserve">        ↓</w:t>
        <w:br/>
        <w:t>CONTROL TEST</w:t>
        <w:br/>
        <w:t>TXT works</w:t>
        <w:br/>
        <w:t xml:space="preserve">        ↓</w:t>
        <w:br/>
        <w:t>NARROW SEARCH SPACE</w:t>
        <w:br/>
        <w:t>non-TXT extraction path</w:t>
        <w:br/>
        <w:t xml:space="preserve">        ↓</w:t>
        <w:br/>
        <w:t>INSTRUMENT</w:t>
        <w:br/>
        <w:t>print extraction lengths / routing / OCR result</w:t>
        <w:br/>
        <w:t xml:space="preserve">        ↓</w:t>
        <w:br/>
        <w:t>NEW OBSERVATION</w:t>
        <w:br/>
        <w:t>standalone Tesseract works on JPG</w:t>
        <w:br/>
        <w:t xml:space="preserve">        ↓</w:t>
        <w:br/>
        <w:t>COMPARE EXACT ARTIFACT</w:t>
        <w:br/>
        <w:t>stored PNG</w:t>
        <w:br/>
        <w:t xml:space="preserve">        ↓</w:t>
        <w:br/>
        <w:t>DIRECT TEST</w:t>
        <w:br/>
        <w:t>Pillow image.load()</w:t>
        <w:br/>
        <w:t xml:space="preserve">        ↓</w:t>
        <w:br/>
        <w:t>DECISIVE ERROR</w:t>
        <w:br/>
        <w:t>image file is truncated</w:t>
        <w:br/>
        <w:t xml:space="preserve">        ↓</w:t>
        <w:br/>
        <w:t>ROOT-CAUSE LAYER</w:t>
        <w:br/>
        <w:t>upload/storage</w:t>
        <w:br/>
        <w:t xml:space="preserve">        ↓</w:t>
        <w:br/>
        <w:t>FINAL TEST</w:t>
        <w:br/>
        <w:t>uploaded bytes == saved bytes</w:t>
        <w:br/>
      </w:r>
    </w:p>
    <w:p>
      <w:r>
        <w:rPr>
          <w:b w:val="0"/>
          <w:i w:val="0"/>
        </w:rPr>
        <w:t>This loop is the real debugging skill you want to learn: every test is chosen because its result changes what you should investigate next.</w:t>
      </w:r>
    </w:p>
    <w:p>
      <w:pPr>
        <w:pStyle w:val="Heading1"/>
      </w:pPr>
      <w:r>
        <w:t>40. Final Root-Cause Chain</w:t>
      </w:r>
    </w:p>
    <w:p>
      <w:pPr>
        <w:pStyle w:val="DebugCode"/>
      </w:pPr>
      <w:r>
        <w:t>Browser</w:t>
        <w:br/>
        <w:t xml:space="preserve">  ↓</w:t>
        <w:br/>
        <w:t>POST /documents/</w:t>
        <w:br/>
        <w:t xml:space="preserve">  ↓</w:t>
        <w:br/>
        <w:t>500</w:t>
        <w:br/>
        <w:t xml:space="preserve">  ↓</w:t>
        <w:br/>
        <w:t>secondary SQLAlchemy refresh failure</w:t>
        <w:br/>
        <w:t xml:space="preserve">  ↓</w:t>
        <w:br/>
        <w:t>transaction/error handling fixed</w:t>
        <w:br/>
        <w:t xml:space="preserve">  ↓</w:t>
        <w:br/>
        <w:t>real processing behavior exposed</w:t>
        <w:br/>
        <w:t xml:space="preserve">  ↓</w:t>
        <w:br/>
        <w:t>document_chunks empty</w:t>
        <w:br/>
        <w:t xml:space="preserve">  ↓</w:t>
        <w:br/>
        <w:t>TXT control succeeds</w:t>
        <w:br/>
        <w:t xml:space="preserve">  ↓</w:t>
        <w:br/>
        <w:t>focus on PDF/image extraction</w:t>
        <w:br/>
        <w:t xml:space="preserve">  ↓</w:t>
        <w:br/>
        <w:t>OCR path returns empty</w:t>
        <w:br/>
        <w:t xml:space="preserve">  ↓</w:t>
        <w:br/>
        <w:t>standalone OCR test succeeds</w:t>
        <w:br/>
        <w:t xml:space="preserve">  ↓</w:t>
        <w:br/>
        <w:t>exact stored PNG tested</w:t>
        <w:br/>
        <w:t xml:space="preserve">  ↓</w:t>
        <w:br/>
        <w:t>Pillow: image file is truncated</w:t>
        <w:br/>
        <w:t xml:space="preserve">  ↓</w:t>
        <w:br/>
        <w:t>stored upload is incomplete</w:t>
        <w:br/>
        <w:t xml:space="preserve">  ↓</w:t>
        <w:br/>
        <w:t>investigate upload/storage bytes</w:t>
        <w:br/>
        <w:t xml:space="preserve">  ↓</w:t>
        <w:br/>
        <w:t>verify uploaded_size == saved_size</w:t>
        <w:br/>
      </w:r>
    </w:p>
    <w:p>
      <w:pPr>
        <w:pStyle w:val="Heading1"/>
      </w:pPr>
      <w:r>
        <w:t>41. Final Interview Takeaway</w:t>
      </w:r>
    </w:p>
    <w:p>
      <w:r>
        <w:rPr>
          <w:b w:val="0"/>
          <w:i w:val="0"/>
        </w:rPr>
        <w:t>If an interviewer gives you a similar bug, your answer should sound like an investigation rather than a guess:</w:t>
      </w:r>
    </w:p>
    <w:p>
      <w:pPr>
        <w:pStyle w:val="DebugCode"/>
      </w:pPr>
      <w:r>
        <w:t>"I would first reproduce the issue and read the traceback.</w:t>
        <w:br/>
        <w:t>Then I would map the request through each processing stage.</w:t>
        <w:br/>
        <w:t>I would identify the last known-good checkpoint.</w:t>
        <w:br/>
        <w:t>I would compare a working input with the failing input.</w:t>
        <w:br/>
        <w:t>I would add targeted instrumentation at the boundaries.</w:t>
        <w:br/>
        <w:t>If a dependency is involved, I would test it independently.</w:t>
        <w:br/>
        <w:t>Once I have a confirmed lower-level failure, I would stop changing</w:t>
        <w:br/>
        <w:t>higher-level code and fix the lowest confirmed broken layer.</w:t>
        <w:br/>
        <w:t>Finally I would add an invariant or test so the same class of failure</w:t>
        <w:br/>
        <w:t>cannot silently pass again."</w:t>
        <w:br/>
      </w:r>
    </w:p>
    <w:p>
      <w:pPr>
        <w:pStyle w:val="Heading1"/>
      </w:pPr>
      <w:r>
        <w:t>42. Source-Based Notes</w:t>
      </w:r>
    </w:p>
    <w:p>
      <w:r>
        <w:rPr>
          <w:b w:val="0"/>
          <w:i w:val="0"/>
        </w:rPr>
        <w:t>The supplied transcript contains the actual progression from the initial SQLAlchemy refresh error through the empty-chunk investigation, OCR isolation, successful standalone Tesseract test, and final truncated-PNG diagnosis. The source records the transaction redesign and fresh-object reload strategy, the empty extraction/chunk protections, the OCR tests, and the final byte-verification proposal. fileciteturn1file0L69-L101 fileciteturn1file0L681-L728 fileciteturn2file0L77-L126 fileciteturn2file0L405-L510</w:t>
      </w:r>
    </w:p>
    <w:p>
      <w:r>
        <w:rPr>
          <w:b w:val="0"/>
          <w:i w:val="0"/>
        </w:rPr>
        <w:t>This document intentionally focuses on the debugging reasoning and flow, because that is the part that transfers to technical interviews.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DocuMind Debugging Playbook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bugCode">
    <w:name w:val="DebugCode"/>
    <w:pPr>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